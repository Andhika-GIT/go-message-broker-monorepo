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Ini adalah teks dummy untuk pengujian upload file besar.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  <w:t>Baris tambahan untuk memperbesar ukuran file.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